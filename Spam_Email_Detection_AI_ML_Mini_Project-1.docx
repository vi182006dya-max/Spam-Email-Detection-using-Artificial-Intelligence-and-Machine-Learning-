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SPAM EMAIL DETECTION USING ARTIFICIAL INTELLIGENCE AND MACHINE LEARNING</w:t>
      </w:r>
    </w:p>
    <w:p>
      <w:pPr>
        <w:jc w:val="center"/>
      </w:pPr>
      <w:r>
        <w:t>Python with AI – Mini Project Report</w:t>
      </w:r>
    </w:p>
    <w:p>
      <w:r>
        <w:t>Prepared for: BCA 5th Semester</w:t>
      </w:r>
    </w:p>
    <w:p>
      <w:pPr>
        <w:pStyle w:val="Heading1"/>
      </w:pPr>
      <w:r>
        <w:t>1. Introduction</w:t>
      </w:r>
    </w:p>
    <w:p>
      <w:r>
        <w:t>Email is a common way to communicate, but inboxes can receive unwanted advertisements, fake offers, phishing attempts, and other spam messages. Artificial Intelligence and Machine Learning can learn patterns from labelled examples and classify messages automatically. This project builds a simple spam email detector using Python.</w:t>
      </w:r>
    </w:p>
    <w:p>
      <w:pPr>
        <w:pStyle w:val="Heading1"/>
      </w:pPr>
      <w:r>
        <w:t>2. Abstract</w:t>
      </w:r>
    </w:p>
    <w:p>
      <w:r>
        <w:t>This project classifies email or SMS-style text as Spam or Ham (normal message) using Python and Machine Learning. The text is converted into numerical features using TF-IDF, and a Multinomial Naive Bayes model learns from labelled examples. Users can enter a message and receive a predicted category. The project demonstrates text classification, model training, evaluation, and prediction. The included sample dataset is small and educational; a reliable real-world detector requires a larger, representative dataset and careful testing.</w:t>
      </w:r>
    </w:p>
    <w:p>
      <w:pPr>
        <w:pStyle w:val="Heading1"/>
      </w:pPr>
      <w:r>
        <w:t>3. Objectives</w:t>
      </w:r>
    </w:p>
    <w:p>
      <w:r>
        <w:t>• To understand how AI and Machine Learning can classify text.</w:t>
      </w:r>
    </w:p>
    <w:p>
      <w:r>
        <w:t>• To create a basic spam message classifier using Python.</w:t>
      </w:r>
    </w:p>
    <w:p>
      <w:r>
        <w:t>• To convert text into numerical features using TF-IDF.</w:t>
      </w:r>
    </w:p>
    <w:p>
      <w:r>
        <w:t>• To train and test a Multinomial Naive Bayes model.</w:t>
      </w:r>
    </w:p>
    <w:p>
      <w:r>
        <w:t>• To predict whether a new message is spam or ham.</w:t>
      </w:r>
    </w:p>
    <w:p>
      <w:pPr>
        <w:pStyle w:val="Heading1"/>
      </w:pPr>
      <w:r>
        <w:t>4. Literature Survey</w:t>
      </w:r>
    </w:p>
    <w:p>
      <w:r>
        <w:t>Spam filtering has traditionally used keyword rules and blacklists. Machine Learning methods improve flexibility by learning patterns from labelled examples. Naive Bayes is a common baseline for text classification because it is simple and efficient. TF-IDF is a feature extraction method that represents words according to their importance in a document collection. Useful reference materials include the scikit-learn documentation for TfidfVectorizer, MultinomialNB, and model evaluation. This mini project is a demonstration rather than a reproduction of a specific research paper.</w:t>
      </w:r>
    </w:p>
    <w:p>
      <w:pPr>
        <w:pStyle w:val="Heading1"/>
      </w:pPr>
      <w:r>
        <w:t>5. System Design / Architecture</w:t>
      </w:r>
    </w:p>
    <w:p>
      <w:r>
        <w:t>Input message → Text vectorization (TF-IDF) → Trained Multinomial Naive Bayes model → Predicted label (Spam or Ham) → Display result.</w:t>
      </w:r>
    </w:p>
    <w:p>
      <w:pPr>
        <w:pStyle w:val="Heading1"/>
      </w:pPr>
      <w:r>
        <w:t>6. Methods and Techniques Used</w:t>
      </w:r>
    </w:p>
    <w:p>
      <w:r>
        <w:t>• Python for implementation.</w:t>
      </w:r>
    </w:p>
    <w:p>
      <w:r>
        <w:t>• TF-IDF (Term Frequency–Inverse Document Frequency) for text feature extraction.</w:t>
      </w:r>
    </w:p>
    <w:p>
      <w:r>
        <w:t>• Multinomial Naive Bayes for classification.</w:t>
      </w:r>
    </w:p>
    <w:p>
      <w:r>
        <w:t>• Train/test split and accuracy score for a basic evaluation.</w:t>
      </w:r>
    </w:p>
    <w:p>
      <w:r>
        <w:t>• A labelled sample dataset containing spam and ham examples.</w:t>
      </w:r>
    </w:p>
    <w:p>
      <w:pPr>
        <w:pStyle w:val="Heading1"/>
      </w:pPr>
      <w:r>
        <w:t>7. Processing / Implementation</w:t>
      </w:r>
    </w:p>
    <w:p>
      <w:r>
        <w:t>The program loads labelled example messages, splits them into training and testing subsets, creates a pipeline that converts text into TF-IDF features, trains the Naive Bayes classifier, evaluates it, and accepts a new message from the user. For real use, replace the small sample with a public, appropriately licensed dataset and evaluate precision, recall, and false positives as well as accuracy.</w:t>
      </w:r>
    </w:p>
    <w:p>
      <w:pPr>
        <w:pStyle w:val="Heading1"/>
      </w:pPr>
      <w:r>
        <w:t>8. Python Code</w:t>
      </w:r>
    </w:p>
    <w:p>
      <w:pPr>
        <w:spacing w:after="0"/>
      </w:pPr>
      <w:r>
        <w:rPr>
          <w:rFonts w:ascii="Consolas" w:hAnsi="Consolas"/>
          <w:sz w:val="16"/>
        </w:rPr>
        <w:t>from sklearn.model_selection import train_test_split</w:t>
      </w:r>
    </w:p>
    <w:p>
      <w:pPr>
        <w:spacing w:after="0"/>
      </w:pPr>
      <w:r>
        <w:rPr>
          <w:rFonts w:ascii="Consolas" w:hAnsi="Consolas"/>
          <w:sz w:val="16"/>
        </w:rPr>
        <w:t>from sklearn.pipeline import Pipeline</w:t>
      </w:r>
    </w:p>
    <w:p>
      <w:pPr>
        <w:spacing w:after="0"/>
      </w:pPr>
      <w:r>
        <w:rPr>
          <w:rFonts w:ascii="Consolas" w:hAnsi="Consolas"/>
          <w:sz w:val="16"/>
        </w:rPr>
        <w:t>from sklearn.feature_extraction.text import TfidfVectorizer</w:t>
      </w:r>
    </w:p>
    <w:p>
      <w:pPr>
        <w:spacing w:after="0"/>
      </w:pPr>
      <w:r>
        <w:rPr>
          <w:rFonts w:ascii="Consolas" w:hAnsi="Consolas"/>
          <w:sz w:val="16"/>
        </w:rPr>
        <w:t>from sklearn.naive_bayes import MultinomialNB</w:t>
      </w:r>
    </w:p>
    <w:p>
      <w:pPr>
        <w:spacing w:after="0"/>
      </w:pPr>
      <w:r>
        <w:rPr>
          <w:rFonts w:ascii="Consolas" w:hAnsi="Consolas"/>
          <w:sz w:val="16"/>
        </w:rPr>
        <w:t>from sklearn.metrics import accuracy_score, classification_report</w:t>
      </w:r>
    </w:p>
    <w:p>
      <w:pPr>
        <w:spacing w:after="0"/>
      </w:pPr>
      <w:r>
        <w:rPr>
          <w:rFonts w:ascii="Consolas" w:hAnsi="Consolas"/>
          <w:sz w:val="16"/>
        </w:rPr>
        <w:t xml:space="preserve"> </w:t>
      </w:r>
    </w:p>
    <w:p>
      <w:pPr>
        <w:spacing w:after="0"/>
      </w:pPr>
      <w:r>
        <w:rPr>
          <w:rFonts w:ascii="Consolas" w:hAnsi="Consolas"/>
          <w:sz w:val="16"/>
        </w:rPr>
        <w:t># Small illustrative dataset for learning only.</w:t>
      </w:r>
    </w:p>
    <w:p>
      <w:pPr>
        <w:spacing w:after="0"/>
      </w:pPr>
      <w:r>
        <w:rPr>
          <w:rFonts w:ascii="Consolas" w:hAnsi="Consolas"/>
          <w:sz w:val="16"/>
        </w:rPr>
        <w:t>messages = [</w:t>
      </w:r>
    </w:p>
    <w:p>
      <w:pPr>
        <w:spacing w:after="0"/>
      </w:pPr>
      <w:r>
        <w:rPr>
          <w:rFonts w:ascii="Consolas" w:hAnsi="Consolas"/>
          <w:sz w:val="16"/>
        </w:rPr>
        <w:t xml:space="preserve">    "Congratulations you won a free prize claim now",</w:t>
      </w:r>
    </w:p>
    <w:p>
      <w:pPr>
        <w:spacing w:after="0"/>
      </w:pPr>
      <w:r>
        <w:rPr>
          <w:rFonts w:ascii="Consolas" w:hAnsi="Consolas"/>
          <w:sz w:val="16"/>
        </w:rPr>
        <w:t xml:space="preserve">    "Win cash now click this link",</w:t>
      </w:r>
    </w:p>
    <w:p>
      <w:pPr>
        <w:spacing w:after="0"/>
      </w:pPr>
      <w:r>
        <w:rPr>
          <w:rFonts w:ascii="Consolas" w:hAnsi="Consolas"/>
          <w:sz w:val="16"/>
        </w:rPr>
        <w:t xml:space="preserve">    "Urgent claim your free gift today",</w:t>
      </w:r>
    </w:p>
    <w:p>
      <w:pPr>
        <w:spacing w:after="0"/>
      </w:pPr>
      <w:r>
        <w:rPr>
          <w:rFonts w:ascii="Consolas" w:hAnsi="Consolas"/>
          <w:sz w:val="16"/>
        </w:rPr>
        <w:t xml:space="preserve">    "You have won a lottery send your details",</w:t>
      </w:r>
    </w:p>
    <w:p>
      <w:pPr>
        <w:spacing w:after="0"/>
      </w:pPr>
      <w:r>
        <w:rPr>
          <w:rFonts w:ascii="Consolas" w:hAnsi="Consolas"/>
          <w:sz w:val="16"/>
        </w:rPr>
        <w:t xml:space="preserve">    "Limited offer buy now and get free bonus",</w:t>
      </w:r>
    </w:p>
    <w:p>
      <w:pPr>
        <w:spacing w:after="0"/>
      </w:pPr>
      <w:r>
        <w:rPr>
          <w:rFonts w:ascii="Consolas" w:hAnsi="Consolas"/>
          <w:sz w:val="16"/>
        </w:rPr>
        <w:t xml:space="preserve">    "Get cheap loans approved instantly",</w:t>
      </w:r>
    </w:p>
    <w:p>
      <w:pPr>
        <w:spacing w:after="0"/>
      </w:pPr>
      <w:r>
        <w:rPr>
          <w:rFonts w:ascii="Consolas" w:hAnsi="Consolas"/>
          <w:sz w:val="16"/>
        </w:rPr>
        <w:t xml:space="preserve">    "Click here to claim your reward",</w:t>
      </w:r>
    </w:p>
    <w:p>
      <w:pPr>
        <w:spacing w:after="0"/>
      </w:pPr>
      <w:r>
        <w:rPr>
          <w:rFonts w:ascii="Consolas" w:hAnsi="Consolas"/>
          <w:sz w:val="16"/>
        </w:rPr>
        <w:t xml:space="preserve">    "Free entry in a weekly prize draw",</w:t>
      </w:r>
    </w:p>
    <w:p>
      <w:pPr>
        <w:spacing w:after="0"/>
      </w:pPr>
      <w:r>
        <w:rPr>
          <w:rFonts w:ascii="Consolas" w:hAnsi="Consolas"/>
          <w:sz w:val="16"/>
        </w:rPr>
        <w:t xml:space="preserve">    "Your account won a cash reward",</w:t>
      </w:r>
    </w:p>
    <w:p>
      <w:pPr>
        <w:spacing w:after="0"/>
      </w:pPr>
      <w:r>
        <w:rPr>
          <w:rFonts w:ascii="Consolas" w:hAnsi="Consolas"/>
          <w:sz w:val="16"/>
        </w:rPr>
        <w:t xml:space="preserve">    "Call now to receive your free voucher",</w:t>
      </w:r>
    </w:p>
    <w:p>
      <w:pPr>
        <w:spacing w:after="0"/>
      </w:pPr>
      <w:r>
        <w:rPr>
          <w:rFonts w:ascii="Consolas" w:hAnsi="Consolas"/>
          <w:sz w:val="16"/>
        </w:rPr>
        <w:t xml:space="preserve">    "Hi, are we meeting for lunch today?",</w:t>
      </w:r>
    </w:p>
    <w:p>
      <w:pPr>
        <w:spacing w:after="0"/>
      </w:pPr>
      <w:r>
        <w:rPr>
          <w:rFonts w:ascii="Consolas" w:hAnsi="Consolas"/>
          <w:sz w:val="16"/>
        </w:rPr>
        <w:t xml:space="preserve">    "Please send me the class notes",</w:t>
      </w:r>
    </w:p>
    <w:p>
      <w:pPr>
        <w:spacing w:after="0"/>
      </w:pPr>
      <w:r>
        <w:rPr>
          <w:rFonts w:ascii="Consolas" w:hAnsi="Consolas"/>
          <w:sz w:val="16"/>
        </w:rPr>
        <w:t xml:space="preserve">    "The meeting starts at ten tomorrow",</w:t>
      </w:r>
    </w:p>
    <w:p>
      <w:pPr>
        <w:spacing w:after="0"/>
      </w:pPr>
      <w:r>
        <w:rPr>
          <w:rFonts w:ascii="Consolas" w:hAnsi="Consolas"/>
          <w:sz w:val="16"/>
        </w:rPr>
        <w:t xml:space="preserve">    "Can you call me when you arrive?",</w:t>
      </w:r>
    </w:p>
    <w:p>
      <w:pPr>
        <w:spacing w:after="0"/>
      </w:pPr>
      <w:r>
        <w:rPr>
          <w:rFonts w:ascii="Consolas" w:hAnsi="Consolas"/>
          <w:sz w:val="16"/>
        </w:rPr>
        <w:t xml:space="preserve">    "Your assignment deadline is Friday",</w:t>
      </w:r>
    </w:p>
    <w:p>
      <w:pPr>
        <w:spacing w:after="0"/>
      </w:pPr>
      <w:r>
        <w:rPr>
          <w:rFonts w:ascii="Consolas" w:hAnsi="Consolas"/>
          <w:sz w:val="16"/>
        </w:rPr>
        <w:t xml:space="preserve">    "Thanks for helping me with the project",</w:t>
      </w:r>
    </w:p>
    <w:p>
      <w:pPr>
        <w:spacing w:after="0"/>
      </w:pPr>
      <w:r>
        <w:rPr>
          <w:rFonts w:ascii="Consolas" w:hAnsi="Consolas"/>
          <w:sz w:val="16"/>
        </w:rPr>
        <w:t xml:space="preserve">    "I will reach home in the evening",</w:t>
      </w:r>
    </w:p>
    <w:p>
      <w:pPr>
        <w:spacing w:after="0"/>
      </w:pPr>
      <w:r>
        <w:rPr>
          <w:rFonts w:ascii="Consolas" w:hAnsi="Consolas"/>
          <w:sz w:val="16"/>
        </w:rPr>
        <w:t xml:space="preserve">    "Please check the email I sent yesterday",</w:t>
      </w:r>
    </w:p>
    <w:p>
      <w:pPr>
        <w:spacing w:after="0"/>
      </w:pPr>
      <w:r>
        <w:rPr>
          <w:rFonts w:ascii="Consolas" w:hAnsi="Consolas"/>
          <w:sz w:val="16"/>
        </w:rPr>
        <w:t xml:space="preserve">    "Happy birthday, have a wonderful day",</w:t>
      </w:r>
    </w:p>
    <w:p>
      <w:pPr>
        <w:spacing w:after="0"/>
      </w:pPr>
      <w:r>
        <w:rPr>
          <w:rFonts w:ascii="Consolas" w:hAnsi="Consolas"/>
          <w:sz w:val="16"/>
        </w:rPr>
        <w:t xml:space="preserve">    "Let us study together after class"</w:t>
      </w:r>
    </w:p>
    <w:p>
      <w:pPr>
        <w:spacing w:after="0"/>
      </w:pPr>
      <w:r>
        <w:rPr>
          <w:rFonts w:ascii="Consolas" w:hAnsi="Consolas"/>
          <w:sz w:val="16"/>
        </w:rPr>
        <w:t>]</w:t>
      </w:r>
    </w:p>
    <w:p>
      <w:pPr>
        <w:spacing w:after="0"/>
      </w:pPr>
      <w:r>
        <w:rPr>
          <w:rFonts w:ascii="Consolas" w:hAnsi="Consolas"/>
          <w:sz w:val="16"/>
        </w:rPr>
        <w:t>labels = [</w:t>
      </w:r>
    </w:p>
    <w:p>
      <w:pPr>
        <w:spacing w:after="0"/>
      </w:pPr>
      <w:r>
        <w:rPr>
          <w:rFonts w:ascii="Consolas" w:hAnsi="Consolas"/>
          <w:sz w:val="16"/>
        </w:rPr>
        <w:t xml:space="preserve">    "spam", "spam", "spam", "spam", "spam",</w:t>
      </w:r>
    </w:p>
    <w:p>
      <w:pPr>
        <w:spacing w:after="0"/>
      </w:pPr>
      <w:r>
        <w:rPr>
          <w:rFonts w:ascii="Consolas" w:hAnsi="Consolas"/>
          <w:sz w:val="16"/>
        </w:rPr>
        <w:t xml:space="preserve">    "spam", "spam", "spam", "spam", "spam",</w:t>
      </w:r>
    </w:p>
    <w:p>
      <w:pPr>
        <w:spacing w:after="0"/>
      </w:pPr>
      <w:r>
        <w:rPr>
          <w:rFonts w:ascii="Consolas" w:hAnsi="Consolas"/>
          <w:sz w:val="16"/>
        </w:rPr>
        <w:t xml:space="preserve">    "ham", "ham", "ham", "ham", "ham",</w:t>
      </w:r>
    </w:p>
    <w:p>
      <w:pPr>
        <w:spacing w:after="0"/>
      </w:pPr>
      <w:r>
        <w:rPr>
          <w:rFonts w:ascii="Consolas" w:hAnsi="Consolas"/>
          <w:sz w:val="16"/>
        </w:rPr>
        <w:t xml:space="preserve">    "ham", "ham", "ham", "ham", "ham"</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X_train, X_test, y_train, y_test = train_test_split(</w:t>
      </w:r>
    </w:p>
    <w:p>
      <w:pPr>
        <w:spacing w:after="0"/>
      </w:pPr>
      <w:r>
        <w:rPr>
          <w:rFonts w:ascii="Consolas" w:hAnsi="Consolas"/>
          <w:sz w:val="16"/>
        </w:rPr>
        <w:t xml:space="preserve">    messages, labels, test_size=0.25, random_state=42, stratify=labels</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model = Pipeline([</w:t>
      </w:r>
    </w:p>
    <w:p>
      <w:pPr>
        <w:spacing w:after="0"/>
      </w:pPr>
      <w:r>
        <w:rPr>
          <w:rFonts w:ascii="Consolas" w:hAnsi="Consolas"/>
          <w:sz w:val="16"/>
        </w:rPr>
        <w:t xml:space="preserve">    ("tfidf", TfidfVectorizer(lowercase=True, stop_words="english")),</w:t>
      </w:r>
    </w:p>
    <w:p>
      <w:pPr>
        <w:spacing w:after="0"/>
      </w:pPr>
      <w:r>
        <w:rPr>
          <w:rFonts w:ascii="Consolas" w:hAnsi="Consolas"/>
          <w:sz w:val="16"/>
        </w:rPr>
        <w:t xml:space="preserve">    ("classifier", MultinomialNB())</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model.fit(X_train, y_train)</w:t>
      </w:r>
    </w:p>
    <w:p>
      <w:pPr>
        <w:spacing w:after="0"/>
      </w:pPr>
      <w:r>
        <w:rPr>
          <w:rFonts w:ascii="Consolas" w:hAnsi="Consolas"/>
          <w:sz w:val="16"/>
        </w:rPr>
        <w:t>predictions = model.predict(X_test)</w:t>
      </w:r>
    </w:p>
    <w:p>
      <w:pPr>
        <w:spacing w:after="0"/>
      </w:pPr>
      <w:r>
        <w:rPr>
          <w:rFonts w:ascii="Consolas" w:hAnsi="Consolas"/>
          <w:sz w:val="16"/>
        </w:rPr>
        <w:t xml:space="preserve"> </w:t>
      </w:r>
    </w:p>
    <w:p>
      <w:pPr>
        <w:spacing w:after="0"/>
      </w:pPr>
      <w:r>
        <w:rPr>
          <w:rFonts w:ascii="Consolas" w:hAnsi="Consolas"/>
          <w:sz w:val="16"/>
        </w:rPr>
        <w:t>print("Demo test accuracy:", round(accuracy_score(y_test, predictions) * 100, 2), "%")</w:t>
      </w:r>
    </w:p>
    <w:p>
      <w:pPr>
        <w:spacing w:after="0"/>
      </w:pPr>
      <w:r>
        <w:rPr>
          <w:rFonts w:ascii="Consolas" w:hAnsi="Consolas"/>
          <w:sz w:val="16"/>
        </w:rPr>
        <w:t>print(classification_report(y_test, predictions, zero_division=0))</w:t>
      </w:r>
    </w:p>
    <w:p>
      <w:pPr>
        <w:spacing w:after="0"/>
      </w:pPr>
      <w:r>
        <w:rPr>
          <w:rFonts w:ascii="Consolas" w:hAnsi="Consolas"/>
          <w:sz w:val="16"/>
        </w:rPr>
        <w:t xml:space="preserve"> </w:t>
      </w:r>
    </w:p>
    <w:p>
      <w:pPr>
        <w:spacing w:after="0"/>
      </w:pPr>
      <w:r>
        <w:rPr>
          <w:rFonts w:ascii="Consolas" w:hAnsi="Consolas"/>
          <w:sz w:val="16"/>
        </w:rPr>
        <w:t>print("\nSpam Email Detection")</w:t>
      </w:r>
    </w:p>
    <w:p>
      <w:pPr>
        <w:spacing w:after="0"/>
      </w:pPr>
      <w:r>
        <w:rPr>
          <w:rFonts w:ascii="Consolas" w:hAnsi="Consolas"/>
          <w:sz w:val="16"/>
        </w:rPr>
        <w:t>new_message = input("Enter an email/message: ")</w:t>
      </w:r>
    </w:p>
    <w:p>
      <w:pPr>
        <w:spacing w:after="0"/>
      </w:pPr>
      <w:r>
        <w:rPr>
          <w:rFonts w:ascii="Consolas" w:hAnsi="Consolas"/>
          <w:sz w:val="16"/>
        </w:rPr>
        <w:t>result = model.predict([new_message])[0]</w:t>
      </w:r>
    </w:p>
    <w:p>
      <w:pPr>
        <w:spacing w:after="0"/>
      </w:pPr>
      <w:r>
        <w:rPr>
          <w:rFonts w:ascii="Consolas" w:hAnsi="Consolas"/>
          <w:sz w:val="16"/>
        </w:rPr>
        <w:t xml:space="preserve"> </w:t>
      </w:r>
    </w:p>
    <w:p>
      <w:pPr>
        <w:spacing w:after="0"/>
      </w:pPr>
      <w:r>
        <w:rPr>
          <w:rFonts w:ascii="Consolas" w:hAnsi="Consolas"/>
          <w:sz w:val="16"/>
        </w:rPr>
        <w:t>if result == "spam":</w:t>
      </w:r>
    </w:p>
    <w:p>
      <w:pPr>
        <w:spacing w:after="0"/>
      </w:pPr>
      <w:r>
        <w:rPr>
          <w:rFonts w:ascii="Consolas" w:hAnsi="Consolas"/>
          <w:sz w:val="16"/>
        </w:rPr>
        <w:t xml:space="preserve">    print("Prediction: SPAM - be cautious and do not click suspicious links.")</w:t>
      </w:r>
    </w:p>
    <w:p>
      <w:pPr>
        <w:spacing w:after="0"/>
      </w:pPr>
      <w:r>
        <w:rPr>
          <w:rFonts w:ascii="Consolas" w:hAnsi="Consolas"/>
          <w:sz w:val="16"/>
        </w:rPr>
        <w:t>else:</w:t>
      </w:r>
    </w:p>
    <w:p>
      <w:pPr>
        <w:spacing w:after="0"/>
      </w:pPr>
      <w:r>
        <w:rPr>
          <w:rFonts w:ascii="Consolas" w:hAnsi="Consolas"/>
          <w:sz w:val="16"/>
        </w:rPr>
        <w:t xml:space="preserve">    print("Prediction: HAM (normal message)")</w:t>
      </w:r>
    </w:p>
    <w:p>
      <w:pPr>
        <w:spacing w:after="0"/>
      </w:pPr>
      <w:r>
        <w:rPr>
          <w:rFonts w:ascii="Consolas" w:hAnsi="Consolas"/>
          <w:sz w:val="16"/>
        </w:rPr>
        <w:t xml:space="preserve"> </w:t>
      </w:r>
    </w:p>
    <w:p>
      <w:pPr>
        <w:spacing w:after="0"/>
      </w:pPr>
      <w:r>
        <w:rPr>
          <w:rFonts w:ascii="Consolas" w:hAnsi="Consolas"/>
          <w:sz w:val="16"/>
        </w:rPr>
        <w:t>print("Note: This is an educational demo, not a security guarantee.")</w:t>
      </w:r>
    </w:p>
    <w:p>
      <w:pPr>
        <w:pStyle w:val="Heading1"/>
      </w:pPr>
      <w:r>
        <w:t>9. Sample Output</w:t>
      </w:r>
    </w:p>
    <w:p>
      <w:r>
        <w:t>Example input: “Congratulations! You won a free prize. Claim now.”</w:t>
      </w:r>
    </w:p>
    <w:p>
      <w:r>
        <w:t>Possible output: Prediction: SPAM</w:t>
      </w:r>
    </w:p>
    <w:p/>
    <w:p>
      <w:r>
        <w:t>Example input: “Hi, please send me the class notes.”</w:t>
      </w:r>
    </w:p>
    <w:p>
      <w:r>
        <w:t>Possible output: Prediction: HAM (normal message)</w:t>
      </w:r>
    </w:p>
    <w:p/>
    <w:p>
      <w:r>
        <w:t>Actual output depends on the trained sample model. Do not claim a fixed accuracy without running the code.</w:t>
      </w:r>
    </w:p>
    <w:p>
      <w:pPr>
        <w:pStyle w:val="Heading1"/>
      </w:pPr>
      <w:r>
        <w:t>10. Results</w:t>
      </w:r>
    </w:p>
    <w:p>
      <w:r>
        <w:t>The program trains a text classifier and returns a predicted category for a new message. Its test accuracy is printed when the code runs. Because the example dataset is small and simplified, the score is only a demonstration and does not represent performance on real-world email.</w:t>
      </w:r>
    </w:p>
    <w:p>
      <w:pPr>
        <w:pStyle w:val="Heading1"/>
      </w:pPr>
      <w:r>
        <w:t>11. Advantages</w:t>
      </w:r>
    </w:p>
    <w:p>
      <w:r>
        <w:t>• Simple and beginner-friendly Python project.</w:t>
      </w:r>
    </w:p>
    <w:p>
      <w:r>
        <w:t>• Can classify text automatically.</w:t>
      </w:r>
    </w:p>
    <w:p>
      <w:r>
        <w:t>• Demonstrates a practical use of AI and Machine Learning.</w:t>
      </w:r>
    </w:p>
    <w:p>
      <w:r>
        <w:t>• Can be expanded with larger datasets and a user interface.</w:t>
      </w:r>
    </w:p>
    <w:p>
      <w:pPr>
        <w:pStyle w:val="Heading1"/>
      </w:pPr>
      <w:r>
        <w:t>12. Limitations and Future Enhancements</w:t>
      </w:r>
    </w:p>
    <w:p>
      <w:r>
        <w:t>The sample dataset is small, so it cannot cover all spam styles and may make incorrect predictions. A legitimate message can be incorrectly flagged, and a spam message can be missed. Future enhancements include using a larger public dataset, cleaning duplicate records, evaluating precision/recall and confusion matrices, saving a trained model, and creating a web interface. Do not open suspicious links just because a model predicts “ham.”</w:t>
      </w:r>
    </w:p>
    <w:p>
      <w:pPr>
        <w:pStyle w:val="Heading1"/>
      </w:pPr>
      <w:r>
        <w:t>13. Conclusion</w:t>
      </w:r>
    </w:p>
    <w:p>
      <w:r>
        <w:t>This mini project demonstrates how Python, TF-IDF, and Multinomial Naive Bayes can be combined to classify messages as spam or ham. It covers the basic workflow of preparing labelled text, training a model, evaluating predictions, and testing a new message. Better datasets and more rigorous evaluation are required before practical deployment.</w:t>
      </w:r>
    </w:p>
    <w:p>
      <w:pPr>
        <w:pStyle w:val="Heading1"/>
      </w:pPr>
      <w:r>
        <w:t>14. References</w:t>
      </w:r>
    </w:p>
    <w:p>
      <w:r>
        <w:t>1. Scikit-learn documentation – TfidfVectorizer: https://scikit-learn.org/stable/modules/generated/sklearn.feature_extraction.text.TfidfVectorizer.html</w:t>
      </w:r>
    </w:p>
    <w:p>
      <w:r>
        <w:t>2. Scikit-learn documentation – MultinomialNB: https://scikit-learn.org/stable/modules/generated/sklearn.naive_bayes.MultinomialNB.html</w:t>
      </w:r>
    </w:p>
    <w:p>
      <w:r>
        <w:t>3. Scikit-learn documentation – Model evaluation: https://scikit-learn.org/stable/modules/model_evaluation.html</w:t>
      </w:r>
    </w:p>
    <w:p>
      <w:r>
        <w:t>4. Python documentation: https://docs.python.org/3/</w:t>
      </w:r>
    </w:p>
    <w:p>
      <w:pPr>
        <w:pStyle w:val="Heading1"/>
      </w:pPr>
      <w:r>
        <w:t>How to Run the Project</w:t>
      </w:r>
    </w:p>
    <w:p>
      <w:pPr>
        <w:pStyle w:val="ListNumber"/>
      </w:pPr>
      <w:r>
        <w:t>Open Google Colab or Jupyter Notebook, or save the code as spam_detection.py.</w:t>
      </w:r>
    </w:p>
    <w:p>
      <w:pPr>
        <w:pStyle w:val="ListNumber"/>
      </w:pPr>
      <w:r>
        <w:t>Install the required library: pip install scikit-learn</w:t>
      </w:r>
    </w:p>
    <w:p>
      <w:pPr>
        <w:pStyle w:val="ListNumber"/>
      </w:pPr>
      <w:r>
        <w:t>Copy the Python code and run it.</w:t>
      </w:r>
    </w:p>
    <w:p>
      <w:pPr>
        <w:pStyle w:val="ListNumber"/>
      </w:pPr>
      <w:r>
        <w:t>Enter a message when prompted and read the predicted category.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